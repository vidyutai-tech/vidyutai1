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Planning Wizard - Calculation Formulas</w:t>
      </w:r>
    </w:p>
    <w:p>
      <w:pPr>
        <w:jc w:val="center"/>
      </w:pPr>
      <w:r>
        <w:t>This document contains all the formulas used in the Planning Wizard for technical sizing, economic analysis, and emissions calculations.</w:t>
      </w:r>
    </w:p>
    <w:p/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TECHNICAL SIZING FORMULAS</w:t>
      </w:r>
    </w:p>
    <w:p/>
    <w:p>
      <w:pPr>
        <w:pStyle w:val="Heading3"/>
      </w:pPr>
      <w:r>
        <w:t>1.1 Basic Constants and Load Calculations</w:t>
      </w:r>
    </w:p>
    <w:p/>
    <w:p>
      <w:r>
        <w:rPr>
          <w:b/>
        </w:rPr>
        <w:t>Local Load (kW)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local_load = total_daily_energy_kwh / 24</w:t>
      </w:r>
    </w:p>
    <w:p/>
    <w:p>
      <w:r>
        <w:rPr>
          <w:b/>
        </w:rPr>
        <w:t>Day/Night Energy Split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day_time_energy = total_daily_energy_kwh × (7.03 / 13.01)</w:t>
        <w:br/>
        <w:t>night_time_energy = total_daily_energy_kwh × (1 - 7.03 / 13.01)</w:t>
      </w:r>
    </w:p>
    <w:p/>
    <w:p>
      <w:r>
        <w:rPr>
          <w:b/>
        </w:rPr>
        <w:t>Solar Insolation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daily_solar_insolation = 5.02 kWh/m²/day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1.2 Efficiency Factors</w:t>
      </w:r>
    </w:p>
    <w:p/>
    <w:p>
      <w:r>
        <w:rPr>
          <w:b/>
        </w:rPr>
        <w:t>Component Efficiencies:</w:t>
      </w:r>
    </w:p>
    <w:p>
      <w:pPr>
        <w:pStyle w:val="ListBullet"/>
      </w:pPr>
      <w:r>
        <w:t>`n_module = 0.97` - Module efficiency</w:t>
      </w:r>
    </w:p>
    <w:p>
      <w:pPr>
        <w:pStyle w:val="ListBullet"/>
      </w:pPr>
      <w:r>
        <w:t>`n_temperature = 0.89` - Temperature derating</w:t>
      </w:r>
    </w:p>
    <w:p>
      <w:pPr>
        <w:pStyle w:val="ListBullet"/>
      </w:pPr>
      <w:r>
        <w:t>`n_dust = 0.95` - Dust derating</w:t>
      </w:r>
    </w:p>
    <w:p>
      <w:pPr>
        <w:pStyle w:val="ListBullet"/>
      </w:pPr>
      <w:r>
        <w:t>`n_inverter = 0.9` - Inverter efficiency</w:t>
      </w:r>
    </w:p>
    <w:p>
      <w:pPr>
        <w:pStyle w:val="ListBullet"/>
      </w:pPr>
      <w:r>
        <w:t>`n_dcdc = 0.95` - DC-DC converter efficiency</w:t>
      </w:r>
    </w:p>
    <w:p>
      <w:pPr>
        <w:pStyle w:val="ListBullet"/>
      </w:pPr>
      <w:r>
        <w:t>`n_charging = 0.9` - Battery charging efficiency</w:t>
      </w:r>
    </w:p>
    <w:p>
      <w:pPr>
        <w:pStyle w:val="ListBullet"/>
      </w:pPr>
      <w:r>
        <w:t>`n_discharging = 0.9` - Battery discharging efficiency</w:t>
      </w:r>
    </w:p>
    <w:p/>
    <w:p>
      <w:r>
        <w:rPr>
          <w:b/>
        </w:rPr>
        <w:t>Combined Efficiencies: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n_panel = n_module × n_temperature × n_dust = 0.97 × 0.89 × 0.95 = 0.8207</w:t>
        <w:br/>
        <w:t>n_panel = 1  # Flask explicitly overrides to 1 (used in all calculations)</w:t>
        <w:br/>
        <w:t>n_battery_roundtrip = n_charging × n_discharging = 0.9 × 0.9 = 0.81</w:t>
      </w:r>
    </w:p>
    <w:p/>
    <w:p>
      <w:r>
        <w:rPr>
          <w:b/>
        </w:rPr>
        <w:t>⚠️ IMPORTANT:</w:t>
      </w:r>
      <w:r>
        <w:t xml:space="preserve"> In all formulas below, </w:t>
      </w:r>
      <w:r>
        <w:rPr>
          <w:rFonts w:ascii="Courier New" w:hAnsi="Courier New"/>
          <w:color w:val="D74E09"/>
          <w:sz w:val="18"/>
        </w:rPr>
        <w:t>n_panel = 1</w:t>
      </w:r>
      <w:r>
        <w:t xml:space="preserve"> is used (not the calculated 0.8207). This matches the Flask implementation exactly.</w:t>
      </w:r>
    </w:p>
    <w:p/>
    <w:p>
      <w:r>
        <w:rPr>
          <w:b/>
        </w:rPr>
        <w:t>Battery Depth of Discharge: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battery_dod = 0.8 (80%)</w:t>
      </w:r>
    </w:p>
    <w:p/>
    <w:p>
      <w:r>
        <w:rPr>
          <w:b/>
        </w:rPr>
        <w:t>Battery Nominal Voltage: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battery_nominal_voltage = 12 V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1.3 Solar Panel Sizing</w:t>
      </w:r>
    </w:p>
    <w:p/>
    <w:p>
      <w:r>
        <w:rPr>
          <w:b/>
        </w:rPr>
        <w:t>Energy Generated by PV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# Note: n_panel = 1 (Flask override)</w:t>
        <w:br/>
        <w:t>pv_energy_gen = (day_time_energy / (n_panel × n_inverter × n_dcdc)) +</w:t>
        <w:br/>
        <w:t xml:space="preserve">                (night_time_energy / (n_panel × n_inverter × n_dcdc × n_battery_roundtrip))</w:t>
        <w:br/>
        <w:t>pv_energy_gen = (day_time_energy / (1 × 0.9 × 0.95)) +</w:t>
        <w:br/>
        <w:t xml:space="preserve">                (night_time_energy / (1 × 0.9 × 0.95 × 0.81))</w:t>
        <w:br/>
        <w:t>pv_energy_gen = (day_time_energy / 0.855) + (night_time_energy / 0.69255)</w:t>
      </w:r>
    </w:p>
    <w:p/>
    <w:p>
      <w:r>
        <w:rPr>
          <w:b/>
        </w:rPr>
        <w:t>Peak Power of PV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pv_peak_power = pv_energy_gen / daily_solar_insolation</w:t>
      </w:r>
    </w:p>
    <w:p/>
    <w:p>
      <w:r>
        <w:rPr>
          <w:b/>
        </w:rPr>
        <w:t>Example:</w:t>
      </w:r>
    </w:p>
    <w:p>
      <w:pPr>
        <w:pStyle w:val="ListBullet"/>
      </w:pPr>
      <w:r>
        <w:t>If `day_time_energy = 27.03 kWh` and `night_time_energy = 22.97 kWh`</w:t>
      </w:r>
    </w:p>
    <w:p>
      <w:pPr>
        <w:pStyle w:val="ListBullet"/>
      </w:pPr>
      <w:r>
        <w:t>`pv_energy_gen = (27.03 / (1 × 0.9 × 0.95)) + (22.97 / (1 × 0.9 × 0.95 × 0.81))`</w:t>
      </w:r>
    </w:p>
    <w:p>
      <w:pPr>
        <w:pStyle w:val="ListBullet"/>
      </w:pPr>
      <w:r>
        <w:t>`pv_energy_gen = (27.03 / 0.855) + (22.97 / 0.69255) = 31.61 + 33.17 = 64.78 kWh`</w:t>
      </w:r>
    </w:p>
    <w:p>
      <w:pPr>
        <w:pStyle w:val="ListBullet"/>
      </w:pPr>
      <w:r>
        <w:t>`pv_peak_power = 64.78 / 5.02 = 12.90 kW`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1.4 Battery Sizing</w:t>
      </w:r>
    </w:p>
    <w:p/>
    <w:p>
      <w:r>
        <w:rPr>
          <w:b/>
        </w:rPr>
        <w:t>Battery Energy (kWh):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# Note: n_panel = 1 (Flask override)</w:t>
        <w:br/>
        <w:t>battery_energy = night_time_energy / (n_panel × n_inverter × n_dcdc × n_battery_roundtrip × battery_dod)</w:t>
        <w:br/>
        <w:t>battery_energy = night_time_energy / (1 × 0.9 × 0.95 × 0.81 × 0.8)</w:t>
        <w:br/>
        <w:t>battery_energy = night_time_energy / 0.55404</w:t>
      </w:r>
    </w:p>
    <w:p/>
    <w:p>
      <w:r>
        <w:rPr>
          <w:b/>
        </w:rPr>
        <w:t>Battery Capacity (kAh):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battery_capacity = battery_energy / battery_nominal_voltage</w:t>
        <w:br/>
        <w:t>battery_capacity = battery_energy / 12</w:t>
      </w:r>
    </w:p>
    <w:p/>
    <w:p>
      <w:r>
        <w:rPr>
          <w:b/>
        </w:rPr>
        <w:t>Example:</w:t>
      </w:r>
    </w:p>
    <w:p>
      <w:pPr>
        <w:pStyle w:val="ListBullet"/>
      </w:pPr>
      <w:r>
        <w:t>If `night_time_energy = 22.97 kWh`</w:t>
      </w:r>
    </w:p>
    <w:p>
      <w:pPr>
        <w:pStyle w:val="ListBullet"/>
      </w:pPr>
      <w:r>
        <w:t>`battery_energy = 22.97 / (1 × 0.9 × 0.95 × 0.81 × 0.8) = 22.97 / 0.55404 = 41.45 kWh`</w:t>
      </w:r>
    </w:p>
    <w:p>
      <w:pPr>
        <w:pStyle w:val="ListBullet"/>
      </w:pPr>
      <w:r>
        <w:t>`battery_capacity = 41.45 / 12 = 3.45 kAh`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1.5 Inverter &amp; DC-DC Converter Sizing</w:t>
      </w:r>
    </w:p>
    <w:p/>
    <w:p>
      <w:r>
        <w:rPr>
          <w:b/>
        </w:rPr>
        <w:t>Inverter Rating (kVA):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inverter_rating = pv_peak_power × 1.25</w:t>
      </w:r>
    </w:p>
    <w:p/>
    <w:p>
      <w:r>
        <w:rPr>
          <w:b/>
        </w:rPr>
        <w:t>DC-DC Converter Rating (kW):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dcdc_sizing = inverter_rating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1.6 Grid Connection Sizing</w:t>
      </w:r>
    </w:p>
    <w:p/>
    <w:p>
      <w:r>
        <w:rPr>
          <w:b/>
        </w:rPr>
        <w:t>Grid Connection (kW):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grid_connection_kw = peak_load_kw = total_daily_energy_kwh / 8</w:t>
      </w:r>
    </w:p>
    <w:p/>
    <w:p>
      <w:r>
        <w:t>(Assumes 8 hours of peak usage)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1.7 Diesel Generator Sizing (Optional)</w:t>
      </w:r>
    </w:p>
    <w:p/>
    <w:p>
      <w:r>
        <w:rPr>
          <w:b/>
        </w:rPr>
        <w:t>Diesel Capacity (kW):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diesel_capacity_kw = local_load × 1.1</w:t>
      </w:r>
    </w:p>
    <w:p/>
    <w:p>
      <w:r>
        <w:t xml:space="preserve">(Only if </w:t>
      </w:r>
      <w:r>
        <w:rPr>
          <w:rFonts w:ascii="Courier New" w:hAnsi="Courier New"/>
          <w:color w:val="D74E09"/>
          <w:sz w:val="18"/>
        </w:rPr>
        <w:t>allow_diesel = True</w:t>
      </w:r>
      <w:r>
        <w:t xml:space="preserve"> and "diesel" in </w:t>
      </w:r>
      <w:r>
        <w:rPr>
          <w:rFonts w:ascii="Courier New" w:hAnsi="Courier New"/>
          <w:color w:val="D74E09"/>
          <w:sz w:val="18"/>
        </w:rPr>
        <w:t>preferred_sources</w:t>
      </w:r>
      <w:r>
        <w:t>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ECONOMIC ANALYSIS FORMULAS</w:t>
      </w:r>
    </w:p>
    <w:p/>
    <w:p>
      <w:pPr>
        <w:pStyle w:val="Heading3"/>
      </w:pPr>
      <w:r>
        <w:t>2.1 Cost Constants</w:t>
      </w:r>
    </w:p>
    <w:p/>
    <w:p>
      <w:r>
        <w:rPr>
          <w:b/>
        </w:rPr>
        <w:t>Component Unit Costs (derived from Flask code):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pv_cost_perkW = 17,846,400 / 594.92 = ₹30,004.81 per kW</w:t>
        <w:br/>
        <w:t>battery_cost_per_kWh = 17,720,000 / (177.2 × 12) = ₹8,333.33 per kWh</w:t>
        <w:br/>
        <w:t>inverter_cost_per_kVA = 5,949,200 / 743.65 = ₹8,001.88 per kVA</w:t>
        <w:br/>
        <w:t>dcdc_cost_per_kW = 991,650 / 743.65 = ₹1,333.65 per kW</w:t>
      </w:r>
    </w:p>
    <w:p/>
    <w:p>
      <w:r>
        <w:rPr>
          <w:b/>
        </w:rPr>
        <w:t>Additional Component Costs (per kVA/kWh):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add_cap_inv_dual_mode_per_kVA = 1,984,000 / 743.65 = ₹2,668.62 per kVA</w:t>
        <w:br/>
        <w:t>add_sc_inv_dual_mode_per_kVA = 2,976,000 / 743.65 = ₹4,002.93 per kVA</w:t>
        <w:br/>
        <w:t>add_cap_inv_on_grid_per_kVA = 992,000 / 743.65 = ₹1,334.31 per kVA</w:t>
        <w:br/>
        <w:t>add_sc_inv_on_grid_per_kVA = 1,388,000 / 743.65 = ₹1,866.90 per kVA</w:t>
        <w:br/>
        <w:br/>
        <w:t>add_cap_bat_dual_mode_per_kWh = 119,000 / (12 × 177.2) = ₹55.97 per kWh</w:t>
        <w:br/>
        <w:t>add_sc_bat_dual_mode_per_kWh = 138,800 / (12 × 177.2) = ₹65.30 per kWh</w:t>
      </w:r>
    </w:p>
    <w:p/>
    <w:p>
      <w:r>
        <w:rPr>
          <w:b/>
        </w:rPr>
        <w:t>Installation &amp; O&amp;M:</w:t>
      </w:r>
    </w:p>
    <w:p>
      <w:pPr>
        <w:pStyle w:val="ListBullet"/>
      </w:pPr>
      <w:r>
        <w:t>Installation cost: 10% of equipment cost</w:t>
      </w:r>
    </w:p>
    <w:p>
      <w:pPr>
        <w:pStyle w:val="ListBullet"/>
      </w:pPr>
      <w:r>
        <w:t>Annual O&amp;M cost: 3% of (PV + Battery) cost</w:t>
      </w:r>
    </w:p>
    <w:p/>
    <w:p>
      <w:r>
        <w:rPr>
          <w:b/>
        </w:rPr>
        <w:t>Interest Rate: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annual_interest_rate = 0.1 (10%)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2.2 Component Cost Calculations</w:t>
      </w:r>
    </w:p>
    <w:p/>
    <w:p>
      <w:r>
        <w:rPr>
          <w:b/>
        </w:rPr>
        <w:t>Solar Panel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pv_cost = pv_cost_perkW × pv_peak_power</w:t>
      </w:r>
    </w:p>
    <w:p/>
    <w:p>
      <w:r>
        <w:rPr>
          <w:b/>
        </w:rPr>
        <w:t>Battery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battery_cost = battery_cost_per_kWh × battery_energy</w:t>
      </w:r>
    </w:p>
    <w:p/>
    <w:p>
      <w:r>
        <w:rPr>
          <w:b/>
        </w:rPr>
        <w:t>Inverter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inverter_cost = inverter_cost_per_kVA × inverter_rating</w:t>
      </w:r>
    </w:p>
    <w:p/>
    <w:p>
      <w:r>
        <w:rPr>
          <w:b/>
        </w:rPr>
        <w:t>DC-DC Converter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dcdc_cost = dcdc_cost_per_kW × dcdc_sizing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2.3 Dual Mode System Costs</w:t>
      </w:r>
    </w:p>
    <w:p/>
    <w:p>
      <w:r>
        <w:rPr>
          <w:b/>
        </w:rPr>
        <w:t>Installation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Installation_cost_dual_mode = 0.1 × (pv_cost + battery_cost)</w:t>
      </w:r>
    </w:p>
    <w:p/>
    <w:p>
      <w:r>
        <w:rPr>
          <w:b/>
        </w:rPr>
        <w:t>Annual O&amp;M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annual_om_cost_dual_mode = 0.03 × (pv_cost + battery_cost)</w:t>
      </w:r>
    </w:p>
    <w:p/>
    <w:p>
      <w:r>
        <w:rPr>
          <w:b/>
        </w:rPr>
        <w:t>Capital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capital_cost_dual_mode = pv_cost + battery_cost + inverter_cost + dcdc_cost + Installation_cost_dual_mode</w:t>
      </w:r>
    </w:p>
    <w:p/>
    <w:p>
      <w:r>
        <w:rPr>
          <w:b/>
        </w:rPr>
        <w:t>Annual Cost (including interest):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annual_cost_dual_mode = capital_cost_dual_mode × annual_interest_rate + annual_om_cost_dual_mode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2.4 On-Grid System Costs</w:t>
      </w:r>
    </w:p>
    <w:p/>
    <w:p>
      <w:r>
        <w:rPr>
          <w:b/>
        </w:rPr>
        <w:t>Installation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Installation_cost_on_grid = 0.1 × pv_cost</w:t>
      </w:r>
    </w:p>
    <w:p/>
    <w:p>
      <w:r>
        <w:rPr>
          <w:b/>
        </w:rPr>
        <w:t>Annual O&amp;M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annual_om_cost_on_grid = 0.03 × pv_cost</w:t>
      </w:r>
    </w:p>
    <w:p/>
    <w:p>
      <w:r>
        <w:rPr>
          <w:b/>
        </w:rPr>
        <w:t>Capital Cost: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capital_cost_on_grid = pv_cost + inverter_cost + Installation_cost_on_grid</w:t>
      </w:r>
    </w:p>
    <w:p/>
    <w:p>
      <w:r>
        <w:rPr>
          <w:b/>
        </w:rPr>
        <w:t>Annual Cost (including interest):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annual_cost_on_grid = capital_cost_on_grid × annual_interest_rate + annual_om_cost_on_grid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2.5 Annual Energy Generation</w:t>
      </w:r>
    </w:p>
    <w:p/>
    <w:p>
      <w:r>
        <w:rPr>
          <w:b/>
        </w:rPr>
        <w:t>Solar Insolation Constants for Outage Scenarios: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daily_solar_insolation = 5.02 kWh/m²/day</w:t>
        <w:br/>
        <w:t>one_hour_outage_solar_insolation = 4.6 kWh/m²/day</w:t>
        <w:br/>
        <w:t>two_hour_outage_solar_insolation = 4.2 kWh/m²/day</w:t>
        <w:br/>
        <w:t>three_hour_outage_solar_insolation = 3.8 kWh/m²/day</w:t>
      </w:r>
    </w:p>
    <w:p/>
    <w:p>
      <w:r>
        <w:rPr>
          <w:b/>
        </w:rPr>
        <w:t>On-Grid System - Normal Operation (No Outage):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# Note: The "1" in the formula represents n_panel = 1 (Flask override)</w:t>
        <w:br/>
        <w:t>T_on = 365 × pv_peak_power × daily_solar_insolation × 1 × n_inverter</w:t>
        <w:br/>
        <w:t>T_on = 365 × pv_peak_power × 5.02 × 1 × 0.9</w:t>
        <w:br/>
        <w:t>T_on = 365 × pv_peak_power × 5.02 × 0.9</w:t>
      </w:r>
    </w:p>
    <w:p/>
    <w:p>
      <w:r>
        <w:rPr>
          <w:b/>
        </w:rPr>
        <w:t>Dual Mode System - Normal Operation (No Outage):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# Note: The "1" in the formula represents n_panel = 1 (Flask override)</w:t>
        <w:br/>
        <w:t>T_dual = 365 × pv_peak_power × daily_solar_insolation × 1 × n_inverter × n_dcdc</w:t>
        <w:br/>
        <w:t>T_dual = 365 × pv_peak_power × 5.02 × 1 × 0.9 × 0.95</w:t>
        <w:br/>
        <w:t>T_dual = 365 × pv_peak_power × 5.02 × 0.9 × 0.95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2.6 Cost of Energy Generation (Normal Operation)</w:t>
      </w:r>
    </w:p>
    <w:p/>
    <w:p>
      <w:r>
        <w:rPr>
          <w:b/>
        </w:rPr>
        <w:t>On-Grid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cost_energy_on_grid = annual_cost_on_grid / T_on</w:t>
      </w:r>
    </w:p>
    <w:p/>
    <w:p>
      <w:r>
        <w:rPr>
          <w:b/>
        </w:rPr>
        <w:t>Dual Mode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cost_energy_dual_mode = annual_cost_dual_mode / T_dual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2.7 Annual Revenue</w:t>
      </w:r>
    </w:p>
    <w:p/>
    <w:p>
      <w:r>
        <w:rPr>
          <w:b/>
        </w:rPr>
        <w:t>Revenue Rate: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revenue_per_kWh = ₹8.0</w:t>
      </w:r>
    </w:p>
    <w:p/>
    <w:p>
      <w:r>
        <w:rPr>
          <w:b/>
        </w:rPr>
        <w:t>Annual Revenue: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annual_revenue_on_grid = T_on × 8</w:t>
        <w:br/>
        <w:t>annual_revenue_dual_mode = T_dual × 8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2.8 Cost of Energy Generation (Grid Outage Scenarios)</w:t>
      </w:r>
    </w:p>
    <w:p/>
    <w:p>
      <w:pPr>
        <w:pStyle w:val="Heading4"/>
      </w:pPr>
      <w:r>
        <w:t>2.8.1 On-Grid System - Daytime Outage</w:t>
      </w:r>
    </w:p>
    <w:p/>
    <w:p>
      <w:r>
        <w:rPr>
          <w:b/>
        </w:rPr>
        <w:t>Energy Generation During Outage: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T_on_onehour = 365 × pv_peak_power × one_hour_outage_solar_insolation × 1 × n_inverter</w:t>
        <w:br/>
        <w:t>T_on_twohour = 365 × pv_peak_power × two_hour_outage_solar_insolation × 1 × n_inverter</w:t>
        <w:br/>
        <w:t>T_on_threehour = 365 × pv_peak_power × three_hour_outage_solar_insolation × 1 × n_inverter</w:t>
      </w:r>
    </w:p>
    <w:p/>
    <w:p>
      <w:r>
        <w:rPr>
          <w:b/>
        </w:rPr>
        <w:t>Cost of Energy: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cost_energy_on_grid_onehour = annual_cost_on_grid / T_on_onehour</w:t>
        <w:br/>
        <w:t>cost_energy_on_grid_twohour = annual_cost_on_grid / T_on_twohour</w:t>
        <w:br/>
        <w:t>cost_energy_on_grid_threehour = annual_cost_on_grid / T_on_threehour</w:t>
      </w:r>
    </w:p>
    <w:p/>
    <w:p>
      <w:pPr>
        <w:pStyle w:val="Heading4"/>
      </w:pPr>
      <w:r>
        <w:t>2.8.2 On-Grid System - Nighttime Outage</w:t>
      </w:r>
    </w:p>
    <w:p/>
    <w:p>
      <w:r>
        <w:rPr>
          <w:b/>
        </w:rPr>
        <w:t>Energy Generation (unchanged):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T_on_night = 365 × pv_peak_power × daily_solar_insolation × 1 × n_inverter</w:t>
      </w:r>
    </w:p>
    <w:p/>
    <w:p>
      <w:r>
        <w:rPr>
          <w:b/>
        </w:rPr>
        <w:t>Cost of Energy: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cost_energy_on_grid_night = annual_cost_on_grid / T_on_night</w:t>
      </w:r>
    </w:p>
    <w:p/>
    <w:p>
      <w:pPr>
        <w:pStyle w:val="Heading4"/>
      </w:pPr>
      <w:r>
        <w:t>2.8.3 Dual Mode System - Daytime Outage (No Outage = 0 hours)</w:t>
      </w:r>
    </w:p>
    <w:p/>
    <w:p>
      <w:r>
        <w:rPr>
          <w:b/>
        </w:rPr>
        <w:t>Energy Generation: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T_dual_zero = 365 × ((daily_solar_insolation × local_load) +</w:t>
        <w:br/>
        <w:t xml:space="preserve">                     (pv_peak_power - (local_load / (n_dcdc × n_inverter))) ×</w:t>
        <w:br/>
        <w:t xml:space="preserve">                     daily_solar_insolation × n_dcdc × n_inverter)</w:t>
      </w:r>
    </w:p>
    <w:p/>
    <w:p>
      <w:pPr>
        <w:pStyle w:val="Heading4"/>
      </w:pPr>
      <w:r>
        <w:t>2.8.4 Dual Mode System - Daytime Outage (1, 2, 3 hours)</w:t>
      </w:r>
    </w:p>
    <w:p/>
    <w:p>
      <w:r>
        <w:rPr>
          <w:b/>
        </w:rPr>
        <w:t>Energy Generation: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T_dual_onehour = 365 × ((daily_solar_insolation × local_load) +</w:t>
        <w:br/>
        <w:t xml:space="preserve">                        (pv_peak_power - (local_load / (n_dcdc × n_inverter))) ×</w:t>
        <w:br/>
        <w:t xml:space="preserve">                        one_hour_outage_solar_insolation × n_inverter × n_dcdc)</w:t>
        <w:br/>
        <w:br/>
        <w:t>T_dual_twohour = 365 × ((daily_solar_insolation × local_load × 1) +</w:t>
        <w:br/>
        <w:t xml:space="preserve">                        (pv_peak_power × 1 - (local_load / (n_dcdc × n_inverter × 1))) ×</w:t>
        <w:br/>
        <w:t xml:space="preserve">                        two_hour_outage_solar_insolation × n_inverter × n_dcdc)</w:t>
        <w:br/>
        <w:br/>
        <w:t>T_dual_threehour = 365 × ((daily_solar_insolation × local_load × 1) +</w:t>
        <w:br/>
        <w:t xml:space="preserve">                          (pv_peak_power × 1 - (local_load / (n_dcdc × n_inverter × 1))) ×</w:t>
        <w:br/>
        <w:t xml:space="preserve">                          three_hour_outage_solar_insolation × n_inverter × n_dcdc)</w:t>
      </w:r>
    </w:p>
    <w:p/>
    <w:p>
      <w:r>
        <w:rPr>
          <w:b/>
        </w:rPr>
        <w:t>Annual Secondary Benefits (Savings from avoiding diesel):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AS_one_hour = local_load × 365 × 1 × 29  (₹29 per kWh saved)</w:t>
        <w:br/>
        <w:t>AS_two_hour = local_load × 365 × 2 × 29</w:t>
        <w:br/>
        <w:t>AS_three_hour = local_load × 365 × 3 × 29</w:t>
      </w:r>
    </w:p>
    <w:p/>
    <w:p>
      <w:r>
        <w:rPr>
          <w:b/>
        </w:rPr>
        <w:t>Cost of Energy: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cost_energy_dual_mode_onehour = (annual_cost_dual_mode - AS_one_hour) / T_dual_onehour</w:t>
        <w:br/>
        <w:t>cost_energy_dual_mode_twohour = (annual_cost_dual_mode - AS_two_hour) / T_dual_twohour</w:t>
        <w:br/>
        <w:t>cost_energy_dual_mode_threehour = (annual_cost_dual_mode - AS_three_hour) / T_dual_threehour</w:t>
      </w:r>
    </w:p>
    <w:p/>
    <w:p>
      <w:pPr>
        <w:pStyle w:val="Heading4"/>
      </w:pPr>
      <w:r>
        <w:t>2.8.5 Dual Mode System - Nighttime Outage</w:t>
      </w:r>
    </w:p>
    <w:p/>
    <w:p>
      <w:r>
        <w:rPr>
          <w:b/>
        </w:rPr>
        <w:t>Energy Generation: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T_dual_night_onehour = 365 × (local_load × (daily_solar_insolation × 1 + 1) +</w:t>
        <w:br/>
        <w:t xml:space="preserve">                              daily_solar_insolation × n_dcdc × n_inverter ×</w:t>
        <w:br/>
        <w:t xml:space="preserve">                              (pv_peak_power × 1 - (local_load / (n_dcdc × n_inverter × 1))))</w:t>
        <w:br/>
        <w:br/>
        <w:t>T_dual_night_twohour = 365 × (local_load × 1 × (daily_solar_insolation + 2) +</w:t>
        <w:br/>
        <w:t xml:space="preserve">                              daily_solar_insolation × n_dcdc × n_inverter ×</w:t>
        <w:br/>
        <w:t xml:space="preserve">                              (pv_peak_power × 1 - (local_load / (n_dcdc × n_inverter × 1))))</w:t>
        <w:br/>
        <w:br/>
        <w:t>T_dual_night_threehour = 365 × (local_load × 1 × (daily_solar_insolation + 3) +</w:t>
        <w:br/>
        <w:t xml:space="preserve">                                daily_solar_insolation × n_dcdc × n_inverter ×</w:t>
        <w:br/>
        <w:t xml:space="preserve">                                (pv_peak_power × 1 - (local_load / (n_dcdc × n_inverter × 1))))</w:t>
      </w:r>
    </w:p>
    <w:p/>
    <w:p>
      <w:r>
        <w:rPr>
          <w:b/>
        </w:rPr>
        <w:t>Annual Battery Cost (Grid charging for nighttime outage):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Annual_battery_cost_onehour = local_load × 365 × 1 × 8  (₹8 per kWh from grid)</w:t>
        <w:br/>
        <w:t>Annual_battery_cost_twohour = local_load × 365 × 2 × 8</w:t>
        <w:br/>
        <w:t>Annual_battery_cost_threehour = local_load × 365 × 3 × 8</w:t>
      </w:r>
    </w:p>
    <w:p/>
    <w:p>
      <w:r>
        <w:rPr>
          <w:b/>
        </w:rPr>
        <w:t>Cost of Energy: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cost_energy_dual_mode_night_onehour = (annual_cost_dual_mode + Annual_battery_cost_onehour - AS_one_hour) / T_dual_night_onehour</w:t>
        <w:br/>
        <w:t>cost_energy_dual_mode_night_twohour = (annual_cost_dual_mode + Annual_battery_cost_twohour - AS_two_hour) / T_dual_night_twohour</w:t>
        <w:br/>
        <w:t>cost_energy_dual_mode_night_threehour = (annual_cost_dual_mode + Annual_battery_cost_threehour - AS_three_hour) / T_dual_night_threehour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2.9 Simple Payback Period</w:t>
      </w:r>
    </w:p>
    <w:p/>
    <w:p>
      <w:r>
        <w:rPr>
          <w:b/>
        </w:rPr>
        <w:t>Dual Mode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Simple_payback_dual_mode = capital_cost_dual_mode / (annual_revenue_dual_mode - annual_om_cost_dual_mode)</w:t>
      </w:r>
    </w:p>
    <w:p/>
    <w:p>
      <w:r>
        <w:rPr>
          <w:b/>
        </w:rPr>
        <w:t>On-Grid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Simple_payback_on_grid = capital_cost_on_grid / (annual_revenue_on_grid - annual_om_cost_on_grid)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CARBON EMISSIONS CALCULATION FORMULAS</w:t>
      </w:r>
    </w:p>
    <w:p/>
    <w:p>
      <w:pPr>
        <w:pStyle w:val="Heading3"/>
      </w:pPr>
      <w:r>
        <w:t>3.1 Constants</w:t>
      </w:r>
    </w:p>
    <w:p/>
    <w:p>
      <w:r>
        <w:rPr>
          <w:b/>
        </w:rPr>
        <w:t>System Constants: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daily_solar_insolation = 5.02 kWh/m²/day</w:t>
        <w:br/>
        <w:t>n_inverter = 0.9</w:t>
        <w:br/>
        <w:t>n_dcdc = 0.95</w:t>
      </w:r>
    </w:p>
    <w:p/>
    <w:p>
      <w:r>
        <w:rPr>
          <w:b/>
        </w:rPr>
        <w:t>Emission Factor: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emission_factor = 0.8 × 30 / 1000 = 0.024 tonnes CO₂ per kWh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3.2 Annual Energy Generation</w:t>
      </w:r>
    </w:p>
    <w:p/>
    <w:p>
      <w:r>
        <w:rPr>
          <w:b/>
        </w:rPr>
        <w:t>Dual Mode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# Note: The "1" in the formula represents n_panel = 1 (Flask override)</w:t>
        <w:br/>
        <w:t>T_dual = 365 × pv_peak_power × daily_solar_insolation × 1 × n_inverter × n_dcdc</w:t>
        <w:br/>
        <w:t>T_dual = 365 × pv_peak_power × 5.02 × 1 × 0.9 × 0.95</w:t>
        <w:br/>
        <w:t>T_dual = 365 × pv_peak_power × 5.02 × 0.9 × 0.95</w:t>
      </w:r>
    </w:p>
    <w:p/>
    <w:p>
      <w:r>
        <w:rPr>
          <w:b/>
        </w:rPr>
        <w:t>On-Grid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# Note: The "1" in the formula represents n_panel = 1 (Flask override)</w:t>
        <w:br/>
        <w:t>T_on = 365 × pv_peak_power × daily_solar_insolation × 1 × n_inverter</w:t>
        <w:br/>
        <w:t>T_on = 365 × pv_peak_power × 5.02 × 1 × 0.9</w:t>
        <w:br/>
        <w:t>T_on = 365 × pv_peak_power × 5.02 × 0.9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3.3 Carbon Emission Calculation</w:t>
      </w:r>
    </w:p>
    <w:p/>
    <w:p>
      <w:r>
        <w:rPr>
          <w:b/>
        </w:rPr>
        <w:t>Dual Mode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Carbon_emmission_dual_mode (tonnes) = T_dual × 0.8 × 30 / 1000</w:t>
        <w:br/>
        <w:t>Carbon_emmission_dual_mode (tonnes) = T_dual × 0.024</w:t>
      </w:r>
    </w:p>
    <w:p/>
    <w:p>
      <w:r>
        <w:rPr>
          <w:b/>
        </w:rPr>
        <w:t>On-Grid System: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Carbon_emmission_on_grid (tonnes) = T_on × 0.8 × 30 / 1000</w:t>
        <w:br/>
        <w:t>Carbon_emmission_on_grid (tonnes) = T_on × 0.024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EXAMPLE CALCULATIONS</w:t>
      </w:r>
    </w:p>
    <w:p/>
    <w:p>
      <w:pPr>
        <w:pStyle w:val="Heading3"/>
      </w:pPr>
      <w:r>
        <w:t>Example 1: Technical Sizing</w:t>
      </w:r>
    </w:p>
    <w:p/>
    <w:p>
      <w:r>
        <w:rPr>
          <w:b/>
        </w:rPr>
        <w:t>Input:</w:t>
      </w:r>
    </w:p>
    <w:p>
      <w:pPr>
        <w:pStyle w:val="ListBullet"/>
      </w:pPr>
      <w:r>
        <w:t>`total_daily_energy_kwh = 50.0 kWh/day`</w:t>
      </w:r>
    </w:p>
    <w:p/>
    <w:p>
      <w:r>
        <w:rPr>
          <w:b/>
        </w:rPr>
        <w:t>Step 1: Calculate Local Load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local_load = 50.0 / 24 = 2.083 kW</w:t>
      </w:r>
    </w:p>
    <w:p/>
    <w:p>
      <w:r>
        <w:rPr>
          <w:b/>
        </w:rPr>
        <w:t>Step 2: Calculate Day/Night Split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day_time_energy = 50.0 × (7.03 / 13.01) = 27.03 kWh</w:t>
        <w:br/>
        <w:t>night_time_energy = 50.0 × (1 - 7.03 / 13.01) = 22.97 kWh</w:t>
      </w:r>
    </w:p>
    <w:p/>
    <w:p>
      <w:r>
        <w:rPr>
          <w:b/>
        </w:rPr>
        <w:t>Step 3: Calculate PV Energy Generation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# Note: n_panel = 1 (Flask override), not 0.8207</w:t>
        <w:br/>
        <w:t>n_panel = 1</w:t>
        <w:br/>
        <w:t>n_battery_roundtrip = 0.9 × 0.9 = 0.81</w:t>
        <w:br/>
        <w:br/>
        <w:t>pv_energy_gen = (27.03 / (1 × 0.9 × 0.95)) + (22.97 / (1 × 0.9 × 0.95 × 0.81))</w:t>
        <w:br/>
        <w:t>pv_energy_gen = (27.03 / 0.855) + (22.97 / 0.69255)</w:t>
        <w:br/>
        <w:t>pv_energy_gen = 31.61 + 33.17 = 64.78 kWh</w:t>
      </w:r>
    </w:p>
    <w:p/>
    <w:p>
      <w:r>
        <w:rPr>
          <w:b/>
        </w:rPr>
        <w:t>Step 4: Calculate PV Peak Power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pv_peak_power = 64.78 / 5.02 = 12.90 kW</w:t>
      </w:r>
    </w:p>
    <w:p/>
    <w:p>
      <w:r>
        <w:rPr>
          <w:b/>
        </w:rPr>
        <w:t>Step 5: Calculate Battery Energy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battery_energy = 22.97 / (1 × 0.9 × 0.95 × 0.81 × 0.8)</w:t>
        <w:br/>
        <w:t>battery_energy = 22.97 / 0.55404 = 41.45 kWh</w:t>
      </w:r>
    </w:p>
    <w:p/>
    <w:p>
      <w:r>
        <w:rPr>
          <w:b/>
        </w:rPr>
        <w:t>Step 6: Calculate Battery Capacity (kAh)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battery_capacity = 41.45 / 12 = 3.45 kAh</w:t>
      </w:r>
    </w:p>
    <w:p/>
    <w:p>
      <w:r>
        <w:rPr>
          <w:b/>
        </w:rPr>
        <w:t>Step 7: Calculate Inverter Rating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inverter_rating = 12.90 × 1.25 = 16.13 kVA</w:t>
      </w:r>
    </w:p>
    <w:p/>
    <w:p>
      <w:r>
        <w:rPr>
          <w:b/>
        </w:rPr>
        <w:t>Step 8: Calculate DC-DC Converter Rating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dcdc_sizing = 16.13 kW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Example 2: Economic Analysis (Dual Mode System)</w:t>
      </w:r>
    </w:p>
    <w:p/>
    <w:p>
      <w:r>
        <w:rPr>
          <w:b/>
        </w:rPr>
        <w:t>Input (from Example 1):</w:t>
      </w:r>
    </w:p>
    <w:p>
      <w:pPr>
        <w:pStyle w:val="ListBullet"/>
      </w:pPr>
      <w:r>
        <w:t>`pv_peak_power = 12.90 kW`</w:t>
      </w:r>
    </w:p>
    <w:p>
      <w:pPr>
        <w:pStyle w:val="ListBullet"/>
      </w:pPr>
      <w:r>
        <w:t>`battery_energy = 41.45 kWh`</w:t>
      </w:r>
    </w:p>
    <w:p>
      <w:pPr>
        <w:pStyle w:val="ListBullet"/>
      </w:pPr>
      <w:r>
        <w:t>`inverter_rating = 16.13 kVA`</w:t>
      </w:r>
    </w:p>
    <w:p>
      <w:pPr>
        <w:pStyle w:val="ListBullet"/>
      </w:pPr>
      <w:r>
        <w:t>`dcdc_sizing = 16.13 kW`</w:t>
      </w:r>
    </w:p>
    <w:p/>
    <w:p>
      <w:r>
        <w:rPr>
          <w:b/>
        </w:rPr>
        <w:t>Step 1: Component Costs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pv_cost = 12.90 × 30,004.81 = ₹387,062.05</w:t>
        <w:br/>
        <w:t>battery_cost = 41.45 × 8,333.33 = ₹345,416.67</w:t>
        <w:br/>
        <w:t>inverter_cost = 16.13 × 8,001.88 = ₹129,030.32</w:t>
        <w:br/>
        <w:t>dcdc_cost = 16.13 × 1,333.65 = ₹21,511.77</w:t>
      </w:r>
    </w:p>
    <w:p/>
    <w:p>
      <w:r>
        <w:rPr>
          <w:b/>
        </w:rPr>
        <w:t>Step 2: Installation Cost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Installation_cost_dual_mode = 0.1 × (387,062.05 + 345,416.67) = ₹73,247.87</w:t>
      </w:r>
    </w:p>
    <w:p/>
    <w:p>
      <w:r>
        <w:rPr>
          <w:b/>
        </w:rPr>
        <w:t>Step 3: Capital Cost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capital_cost_dual_mode = 387,062.05 + 345,416.67 + 129,030.32 + 21,511.77 + 73,247.87</w:t>
        <w:br/>
        <w:t>capital_cost_dual_mode = ₹956,268.68</w:t>
      </w:r>
    </w:p>
    <w:p/>
    <w:p>
      <w:r>
        <w:rPr>
          <w:b/>
        </w:rPr>
        <w:t>Step 4: Annual O&amp;M Cost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annual_om_cost_dual_mode = 0.03 × (387,062.05 + 345,416.67) = ₹21,974.36</w:t>
      </w:r>
    </w:p>
    <w:p/>
    <w:p>
      <w:r>
        <w:rPr>
          <w:b/>
        </w:rPr>
        <w:t>Step 5: Annual Cost (with interest)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annual_cost_dual_mode = 956,268.68 × 0.1 + 21,974.36 = ₹117,601.23</w:t>
      </w:r>
    </w:p>
    <w:p/>
    <w:p>
      <w:r>
        <w:rPr>
          <w:b/>
        </w:rPr>
        <w:t>Step 6: Annual Energy Generation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T_dual = 365 × 12.90 × 5.02 × 1 × 0.9 × 0.95 = 20,183.29 kWh</w:t>
      </w:r>
    </w:p>
    <w:p/>
    <w:p>
      <w:r>
        <w:rPr>
          <w:b/>
        </w:rPr>
        <w:t>Step 7: Cost of Energy Generation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cost_energy_dual_mode = 117,601.23 / 20,183.29 = ₹5.83 per kWh</w:t>
      </w:r>
    </w:p>
    <w:p/>
    <w:p>
      <w:r>
        <w:rPr>
          <w:b/>
        </w:rPr>
        <w:t>Step 8: Annual Revenue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annual_revenue_dual_mode = 20,183.29 × 8 = ₹161,466.32</w:t>
      </w:r>
    </w:p>
    <w:p/>
    <w:p>
      <w:r>
        <w:rPr>
          <w:b/>
        </w:rPr>
        <w:t>Step 9: Simple Payback Period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Simple_payback_dual_mode = 956,268.68 / (161,466.32 - 21,974.36)</w:t>
        <w:br/>
        <w:t>Simple_payback_dual_mode = 956,268.68 / 139,491.96 = 6.85 years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Example 3: Carbon Emissions</w:t>
      </w:r>
    </w:p>
    <w:p/>
    <w:p>
      <w:r>
        <w:rPr>
          <w:b/>
        </w:rPr>
        <w:t>Input (from Example 1):</w:t>
      </w:r>
    </w:p>
    <w:p>
      <w:pPr>
        <w:pStyle w:val="ListBullet"/>
      </w:pPr>
      <w:r>
        <w:t>`pv_peak_power = 12.90 kW`</w:t>
      </w:r>
    </w:p>
    <w:p>
      <w:pPr>
        <w:pStyle w:val="ListBullet"/>
      </w:pPr>
      <w:r>
        <w:t>`T_dual = 20,183.29 kWh` (from Example 2)</w:t>
      </w:r>
    </w:p>
    <w:p>
      <w:pPr>
        <w:pStyle w:val="ListBullet"/>
      </w:pPr>
      <w:r>
        <w:t>`T_on = 365 × 12.90 × 5.02 × 1 × 0.9 = 21,245.53 kWh`</w:t>
      </w:r>
    </w:p>
    <w:p/>
    <w:p>
      <w:r>
        <w:rPr>
          <w:b/>
        </w:rPr>
        <w:t>Dual Mode Carbon Emissions: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Carbon_emmission_dual_mode = 20,183.29 × 0.024 = 484.40 tonnes</w:t>
      </w:r>
    </w:p>
    <w:p/>
    <w:p>
      <w:r>
        <w:rPr>
          <w:b/>
        </w:rPr>
        <w:t>On-Grid Carbon Emissions:</w:t>
      </w:r>
    </w:p>
    <w:p>
      <w:pPr>
        <w:pStyle w:val="IntenseQuote"/>
      </w:pPr>
      <w:r>
        <w:rPr>
          <w:rFonts w:ascii="Courier New" w:hAnsi="Courier New"/>
          <w:color w:val="333333"/>
          <w:sz w:val="18"/>
        </w:rPr>
        <w:t>Carbon_emmission_on_grid = 21,245.53 × 0.024 = 509.89 tonnes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NOTES AND DISCLAIMERS</w:t>
      </w:r>
    </w:p>
    <w:p/>
    <w:p>
      <w:pPr>
        <w:pStyle w:val="Heading3"/>
      </w:pPr>
      <w:r>
        <w:t>5.1 Formula Notes</w:t>
      </w:r>
    </w:p>
    <w:p/>
    <w:p>
      <w:pPr>
        <w:pStyle w:val="ListNumber"/>
      </w:pPr>
      <w:r>
        <w:t>**Panel Efficiency (n_panel):** The Flask code explicitly sets `n_panel = 1` (overriding the calculated value of 0.8207) and uses `n_panel = 1` in **ALL** calculations. This means:</w:t>
      </w:r>
    </w:p>
    <w:p>
      <w:pPr>
        <w:pStyle w:val="ListBullet"/>
      </w:pPr>
      <w:r>
        <w:t>`n_panel = n_module × n_temperature × n_dust` is calculated first (= 0.8207)</w:t>
      </w:r>
    </w:p>
    <w:p>
      <w:pPr>
        <w:pStyle w:val="ListBullet"/>
      </w:pPr>
      <w:r>
        <w:t>Then `n_panel = 1` is explicitly assigned (Flask override)</w:t>
      </w:r>
    </w:p>
    <w:p>
      <w:pPr>
        <w:pStyle w:val="ListBullet"/>
      </w:pPr>
      <w:r>
        <w:t>All subsequent formulas use `n_panel = 1`, not 0.8207</w:t>
      </w:r>
    </w:p>
    <w:p>
      <w:pPr>
        <w:pStyle w:val="ListBullet"/>
      </w:pPr>
      <w:r>
        <w:t>The "1" appears explicitly in formulas like `365 × pv_peak_power × daily_solar_insolation × 1 × n_inverter`</w:t>
      </w:r>
    </w:p>
    <w:p/>
    <w:p>
      <w:pPr>
        <w:pStyle w:val="ListNumber"/>
      </w:pPr>
      <w:r>
        <w:t>**Outage Scenarios:** The formulas for dual mode system during outages include complex calculations that account for:</w:t>
      </w:r>
    </w:p>
    <w:p>
      <w:pPr>
        <w:pStyle w:val="ListBullet"/>
      </w:pPr>
      <w:r>
        <w:t>Battery backup during outages</w:t>
      </w:r>
    </w:p>
    <w:p>
      <w:pPr>
        <w:pStyle w:val="ListBullet"/>
      </w:pPr>
      <w:r>
        <w:t>Solar generation reduction during daytime outages</w:t>
      </w:r>
    </w:p>
    <w:p>
      <w:pPr>
        <w:pStyle w:val="ListBullet"/>
      </w:pPr>
      <w:r>
        <w:t>Grid charging requirements for nighttime outages</w:t>
      </w:r>
    </w:p>
    <w:p>
      <w:pPr>
        <w:pStyle w:val="ListBullet"/>
      </w:pPr>
      <w:r>
        <w:t>Secondary benefits from avoiding diesel generator use</w:t>
      </w:r>
    </w:p>
    <w:p/>
    <w:p>
      <w:pPr>
        <w:pStyle w:val="ListNumber"/>
      </w:pPr>
      <w:r>
        <w:t>**Cost Calculations:** Component costs are derived from the Flask code's total project costs divided by installed capacity, providing realistic unit costs.</w:t>
      </w:r>
    </w:p>
    <w:p/>
    <w:p>
      <w:pPr>
        <w:pStyle w:val="ListNumber"/>
      </w:pPr>
      <w:r>
        <w:t>**Simple Payback Period:** Uses net revenue (revenue minus O&amp;M costs) rather than gross revenue, providing a more conservative estimate.</w:t>
      </w:r>
    </w:p>
    <w:p/>
    <w:p>
      <w:pPr>
        <w:pStyle w:val="Heading3"/>
      </w:pPr>
      <w:r>
        <w:t>5.2 Implementation Details</w:t>
      </w:r>
    </w:p>
    <w:p/>
    <w:p>
      <w:pPr>
        <w:pStyle w:val="ListBullet"/>
      </w:pPr>
      <w:r>
        <w:t>All calculations match the Flask `solar-battery-calculation` endpoint exactly</w:t>
      </w:r>
    </w:p>
    <w:p>
      <w:pPr>
        <w:pStyle w:val="ListBullet"/>
      </w:pPr>
      <w:r>
        <w:t>Results are rounded to 2 decimal places for display</w:t>
      </w:r>
    </w:p>
    <w:p>
      <w:pPr>
        <w:pStyle w:val="ListBullet"/>
      </w:pPr>
      <w:r>
        <w:t>The implementation includes both dual mode and on-grid system calculations for comparison</w:t>
      </w:r>
    </w:p>
    <w:p>
      <w:pPr>
        <w:pStyle w:val="ListBullet"/>
      </w:pPr>
      <w:r>
        <w:t>All outage scenarios (daytime and nighttime, 0-3 hours) are calculated and included in the response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Document Version:</w:t>
      </w:r>
      <w:r>
        <w:t xml:space="preserve"> 2.0</w:t>
      </w:r>
    </w:p>
    <w:p>
      <w:r>
        <w:rPr>
          <w:b/>
        </w:rPr>
        <w:t>Last Updated:</w:t>
      </w:r>
      <w:r>
        <w:t xml:space="preserve"> January 2025</w:t>
      </w:r>
    </w:p>
    <w:p>
      <w:r>
        <w:rPr>
          <w:b/>
        </w:rPr>
        <w:t>Implementation:</w:t>
      </w:r>
      <w:r>
        <w:t xml:space="preserve"> </w:t>
      </w:r>
      <w:r>
        <w:rPr>
          <w:rFonts w:ascii="Courier New" w:hAnsi="Courier New"/>
          <w:color w:val="D74E09"/>
          <w:sz w:val="18"/>
        </w:rPr>
        <w:t>ai-service/app/api/endpoints/planning.py</w:t>
      </w:r>
    </w:p>
    <w:p>
      <w:r>
        <w:rPr>
          <w:b/>
        </w:rPr>
        <w:t>Reference:</w:t>
      </w:r>
      <w:r>
        <w:t xml:space="preserve"> Flask </w:t>
      </w:r>
      <w:r>
        <w:rPr>
          <w:rFonts w:ascii="Courier New" w:hAnsi="Courier New"/>
          <w:color w:val="D74E09"/>
          <w:sz w:val="18"/>
        </w:rPr>
        <w:t>solar-battery-calculation</w:t>
      </w:r>
      <w:r>
        <w:t xml:space="preserve"> endpoint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